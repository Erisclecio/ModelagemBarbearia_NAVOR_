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78245" w14:textId="35BE6E3C" w:rsidR="00A62FCB" w:rsidRPr="008926D6" w:rsidRDefault="00000000" w:rsidP="008926D6">
      <w:pPr>
        <w:pStyle w:val="Ttulo"/>
        <w:jc w:val="center"/>
        <w:rPr>
          <w:lang w:val="pt-BR"/>
        </w:rPr>
      </w:pPr>
      <w:r w:rsidRPr="008926D6">
        <w:rPr>
          <w:lang w:val="pt-BR"/>
        </w:rPr>
        <w:t>Plano de testes da NAVØR</w:t>
      </w:r>
    </w:p>
    <w:tbl>
      <w:tblPr>
        <w:tblW w:w="11448" w:type="dxa"/>
        <w:jc w:val="center"/>
        <w:tblLayout w:type="fixed"/>
        <w:tblLook w:val="04A0" w:firstRow="1" w:lastRow="0" w:firstColumn="1" w:lastColumn="0" w:noHBand="0" w:noVBand="1"/>
      </w:tblPr>
      <w:tblGrid>
        <w:gridCol w:w="1008"/>
        <w:gridCol w:w="2736"/>
        <w:gridCol w:w="2736"/>
        <w:gridCol w:w="2952"/>
        <w:gridCol w:w="2016"/>
      </w:tblGrid>
      <w:tr w:rsidR="001208C2" w14:paraId="2E1158F2" w14:textId="77777777" w:rsidTr="00084DDA">
        <w:trPr>
          <w:cantSplit/>
          <w:tblHeader/>
          <w:jc w:val="center"/>
        </w:trPr>
        <w:tc>
          <w:tcPr>
            <w:tcW w:w="10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FD7864" w14:textId="77777777" w:rsidR="001208C2" w:rsidRDefault="001208C2">
            <w:pPr>
              <w:jc w:val="center"/>
            </w:pPr>
            <w:r>
              <w:rPr>
                <w:b/>
              </w:rPr>
              <w:t>Código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BFBFBF" w:themeFill="background1" w:themeFillShade="BF"/>
          </w:tcPr>
          <w:p w14:paraId="411AB5CE" w14:textId="4552AB22" w:rsidR="001208C2" w:rsidRPr="001208C2" w:rsidRDefault="001208C2">
            <w:pPr>
              <w:rPr>
                <w:b/>
                <w:lang w:val="pt-BR"/>
              </w:rPr>
            </w:pPr>
            <w:r w:rsidRPr="001208C2">
              <w:rPr>
                <w:b/>
                <w:lang w:val="pt-BR"/>
              </w:rPr>
              <w:t>Regras de negócio e P</w:t>
            </w:r>
            <w:r>
              <w:rPr>
                <w:b/>
                <w:lang w:val="pt-BR"/>
              </w:rPr>
              <w:t>olíticas Organizacionais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080AD" w14:textId="5A6DCB3C" w:rsidR="001208C2" w:rsidRDefault="001208C2" w:rsidP="00084DDA">
            <w:pPr>
              <w:jc w:val="center"/>
            </w:pPr>
            <w:r>
              <w:rPr>
                <w:b/>
              </w:rPr>
              <w:t>Testar</w:t>
            </w:r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55395A" w14:textId="7F232CC8" w:rsidR="001208C2" w:rsidRDefault="001208C2">
            <w:proofErr w:type="spellStart"/>
            <w:r>
              <w:rPr>
                <w:b/>
              </w:rPr>
              <w:t>Resultado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que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desejamos</w:t>
            </w:r>
            <w:proofErr w:type="spellEnd"/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85F6A1" w14:textId="7B704F33" w:rsidR="001208C2" w:rsidRDefault="001208C2">
            <w:proofErr w:type="spellStart"/>
            <w:r>
              <w:rPr>
                <w:b/>
              </w:rPr>
              <w:t>Resultado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que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tivemos</w:t>
            </w:r>
            <w:proofErr w:type="spellEnd"/>
          </w:p>
        </w:tc>
      </w:tr>
      <w:tr w:rsidR="001208C2" w14:paraId="2F762BFE" w14:textId="77777777" w:rsidTr="00084DDA">
        <w:trPr>
          <w:cantSplit/>
          <w:jc w:val="center"/>
        </w:trPr>
        <w:tc>
          <w:tcPr>
            <w:tcW w:w="10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8E14B4" w14:textId="77777777" w:rsidR="001208C2" w:rsidRDefault="001208C2" w:rsidP="001208C2">
            <w:pPr>
              <w:jc w:val="center"/>
            </w:pPr>
            <w:r>
              <w:t>T01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</w:tcPr>
          <w:p w14:paraId="59F43C5E" w14:textId="578C18FB" w:rsidR="001208C2" w:rsidRPr="008926D6" w:rsidRDefault="001208C2" w:rsidP="001208C2">
            <w:pPr>
              <w:jc w:val="center"/>
              <w:rPr>
                <w:lang w:val="pt-BR"/>
              </w:rPr>
            </w:pPr>
            <w:r w:rsidRPr="001208C2">
              <w:t>RN23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BD2098" w14:textId="38BD8717" w:rsidR="001208C2" w:rsidRPr="008926D6" w:rsidRDefault="001208C2" w:rsidP="001208C2">
            <w:pPr>
              <w:jc w:val="center"/>
              <w:rPr>
                <w:lang w:val="pt-BR"/>
              </w:rPr>
            </w:pPr>
            <w:r w:rsidRPr="008926D6">
              <w:rPr>
                <w:lang w:val="pt-BR"/>
              </w:rPr>
              <w:t>Cadastrar uma pessoa como cliente e funcionário.</w:t>
            </w:r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9853F0" w14:textId="77777777" w:rsidR="001208C2" w:rsidRPr="008926D6" w:rsidRDefault="001208C2" w:rsidP="001208C2">
            <w:pPr>
              <w:jc w:val="center"/>
              <w:rPr>
                <w:lang w:val="pt-BR"/>
              </w:rPr>
            </w:pPr>
            <w:r w:rsidRPr="008926D6">
              <w:rPr>
                <w:lang w:val="pt-BR"/>
              </w:rPr>
              <w:t>Permitir os dois papéis sem duplicar a pessoa.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D90D88" w14:textId="306D7C40" w:rsidR="001208C2" w:rsidRDefault="001208C2" w:rsidP="001208C2">
            <w:pPr>
              <w:jc w:val="center"/>
            </w:pPr>
          </w:p>
        </w:tc>
      </w:tr>
      <w:tr w:rsidR="001208C2" w14:paraId="025948CF" w14:textId="77777777" w:rsidTr="00084DDA">
        <w:trPr>
          <w:cantSplit/>
          <w:jc w:val="center"/>
        </w:trPr>
        <w:tc>
          <w:tcPr>
            <w:tcW w:w="10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8275EE" w14:textId="77777777" w:rsidR="001208C2" w:rsidRDefault="001208C2" w:rsidP="001208C2">
            <w:pPr>
              <w:jc w:val="center"/>
            </w:pPr>
            <w:r>
              <w:t>T02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</w:tcPr>
          <w:p w14:paraId="2CE2D847" w14:textId="3D2CAD37" w:rsidR="001208C2" w:rsidRDefault="001208C2" w:rsidP="001208C2">
            <w:pPr>
              <w:jc w:val="center"/>
            </w:pPr>
            <w:r w:rsidRPr="001208C2">
              <w:t>RN06 e RN18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F31051" w14:textId="09BCD923" w:rsidR="001208C2" w:rsidRDefault="001208C2" w:rsidP="001208C2">
            <w:pPr>
              <w:jc w:val="center"/>
            </w:pPr>
            <w:r>
              <w:t>Registrar atendimento por encaixe.</w:t>
            </w:r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C5B9A2" w14:textId="77777777" w:rsidR="001208C2" w:rsidRPr="008926D6" w:rsidRDefault="001208C2" w:rsidP="001208C2">
            <w:pPr>
              <w:jc w:val="center"/>
              <w:rPr>
                <w:lang w:val="pt-BR"/>
              </w:rPr>
            </w:pPr>
            <w:r w:rsidRPr="008926D6">
              <w:rPr>
                <w:lang w:val="pt-BR"/>
              </w:rPr>
              <w:t>Permitir atendimento sem agendamento prévio, respeitando a disponibilidade do profissional.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6F5D42" w14:textId="1E9B4872" w:rsidR="001208C2" w:rsidRDefault="001208C2" w:rsidP="001208C2">
            <w:pPr>
              <w:jc w:val="center"/>
            </w:pPr>
          </w:p>
        </w:tc>
      </w:tr>
      <w:tr w:rsidR="001208C2" w14:paraId="40A08C39" w14:textId="77777777" w:rsidTr="00084DDA">
        <w:trPr>
          <w:cantSplit/>
          <w:jc w:val="center"/>
        </w:trPr>
        <w:tc>
          <w:tcPr>
            <w:tcW w:w="10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4AD48A" w14:textId="77777777" w:rsidR="001208C2" w:rsidRDefault="001208C2" w:rsidP="001208C2">
            <w:pPr>
              <w:jc w:val="center"/>
            </w:pPr>
            <w:r>
              <w:t>T03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</w:tcPr>
          <w:p w14:paraId="4A376E6B" w14:textId="425A773E" w:rsidR="001208C2" w:rsidRPr="008926D6" w:rsidRDefault="001208C2" w:rsidP="001208C2">
            <w:pPr>
              <w:jc w:val="center"/>
              <w:rPr>
                <w:lang w:val="pt-BR"/>
              </w:rPr>
            </w:pPr>
            <w:r w:rsidRPr="001208C2">
              <w:t>RN15</w:t>
            </w:r>
            <w:r>
              <w:t xml:space="preserve"> e </w:t>
            </w:r>
            <w:r w:rsidRPr="001208C2">
              <w:t>RP03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C87378" w14:textId="158FD6FD" w:rsidR="001208C2" w:rsidRPr="008926D6" w:rsidRDefault="001208C2" w:rsidP="001208C2">
            <w:pPr>
              <w:jc w:val="center"/>
              <w:rPr>
                <w:lang w:val="pt-BR"/>
              </w:rPr>
            </w:pPr>
            <w:r w:rsidRPr="008926D6">
              <w:rPr>
                <w:lang w:val="pt-BR"/>
              </w:rPr>
              <w:t>Calcular comissão de serviço de R$ 100.</w:t>
            </w:r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02C26B" w14:textId="77777777" w:rsidR="001208C2" w:rsidRPr="008926D6" w:rsidRDefault="001208C2" w:rsidP="001208C2">
            <w:pPr>
              <w:jc w:val="center"/>
              <w:rPr>
                <w:lang w:val="pt-BR"/>
              </w:rPr>
            </w:pPr>
            <w:r w:rsidRPr="008926D6">
              <w:rPr>
                <w:lang w:val="pt-BR"/>
              </w:rPr>
              <w:t>Gerar R$ 40 para o profissional comissionado.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E97E95" w14:textId="46370D10" w:rsidR="001208C2" w:rsidRDefault="001208C2" w:rsidP="001208C2">
            <w:pPr>
              <w:jc w:val="center"/>
            </w:pPr>
          </w:p>
        </w:tc>
      </w:tr>
      <w:tr w:rsidR="001208C2" w:rsidRPr="00084DDA" w14:paraId="17630C6E" w14:textId="77777777" w:rsidTr="00084DDA">
        <w:trPr>
          <w:cantSplit/>
          <w:jc w:val="center"/>
        </w:trPr>
        <w:tc>
          <w:tcPr>
            <w:tcW w:w="10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3040B2" w14:textId="77777777" w:rsidR="001208C2" w:rsidRDefault="001208C2" w:rsidP="001208C2">
            <w:pPr>
              <w:jc w:val="center"/>
            </w:pPr>
            <w:r>
              <w:t>T04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</w:tcPr>
          <w:p w14:paraId="017D74D6" w14:textId="01D60CD4" w:rsidR="001208C2" w:rsidRPr="008926D6" w:rsidRDefault="001208C2" w:rsidP="001208C2">
            <w:pPr>
              <w:jc w:val="center"/>
              <w:rPr>
                <w:lang w:val="pt-BR"/>
              </w:rPr>
            </w:pPr>
            <w:r w:rsidRPr="001208C2">
              <w:rPr>
                <w:b/>
                <w:bCs/>
              </w:rPr>
              <w:t>RN13</w:t>
            </w:r>
            <w:r>
              <w:rPr>
                <w:b/>
                <w:bCs/>
              </w:rPr>
              <w:t xml:space="preserve"> e </w:t>
            </w:r>
            <w:r w:rsidRPr="001208C2">
              <w:rPr>
                <w:b/>
                <w:bCs/>
              </w:rPr>
              <w:t>RF04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2ECC45" w14:textId="7B11985F" w:rsidR="001208C2" w:rsidRPr="008926D6" w:rsidRDefault="001208C2" w:rsidP="001208C2">
            <w:pPr>
              <w:jc w:val="center"/>
              <w:rPr>
                <w:lang w:val="pt-BR"/>
              </w:rPr>
            </w:pPr>
            <w:r w:rsidRPr="008926D6">
              <w:rPr>
                <w:lang w:val="pt-BR"/>
              </w:rPr>
              <w:t xml:space="preserve">Registrar compra de 10 produtos e receber apenas </w:t>
            </w:r>
            <w:r>
              <w:rPr>
                <w:lang w:val="pt-BR"/>
              </w:rPr>
              <w:t>5</w:t>
            </w:r>
            <w:r w:rsidRPr="008926D6">
              <w:rPr>
                <w:lang w:val="pt-BR"/>
              </w:rPr>
              <w:t>.</w:t>
            </w:r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5F6A94" w14:textId="01544C64" w:rsidR="001208C2" w:rsidRPr="008926D6" w:rsidRDefault="001208C2" w:rsidP="001208C2">
            <w:pPr>
              <w:jc w:val="center"/>
              <w:rPr>
                <w:lang w:val="pt-BR"/>
              </w:rPr>
            </w:pPr>
            <w:r w:rsidRPr="008926D6">
              <w:rPr>
                <w:lang w:val="pt-BR"/>
              </w:rPr>
              <w:t xml:space="preserve">Acrescentar somente </w:t>
            </w:r>
            <w:r>
              <w:rPr>
                <w:lang w:val="pt-BR"/>
              </w:rPr>
              <w:t>5</w:t>
            </w:r>
            <w:r w:rsidRPr="008926D6">
              <w:rPr>
                <w:lang w:val="pt-BR"/>
              </w:rPr>
              <w:t xml:space="preserve"> unidades ao estoque.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887EBD" w14:textId="48FCFBE0" w:rsidR="001208C2" w:rsidRPr="00084DDA" w:rsidRDefault="001208C2" w:rsidP="001208C2">
            <w:pPr>
              <w:jc w:val="center"/>
              <w:rPr>
                <w:lang w:val="pt-BR"/>
              </w:rPr>
            </w:pPr>
          </w:p>
        </w:tc>
      </w:tr>
      <w:tr w:rsidR="001208C2" w:rsidRPr="00084DDA" w14:paraId="4C490539" w14:textId="77777777" w:rsidTr="00084DDA">
        <w:trPr>
          <w:cantSplit/>
          <w:jc w:val="center"/>
        </w:trPr>
        <w:tc>
          <w:tcPr>
            <w:tcW w:w="10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E0963A" w14:textId="77777777" w:rsidR="001208C2" w:rsidRDefault="001208C2" w:rsidP="001208C2">
            <w:pPr>
              <w:jc w:val="center"/>
            </w:pPr>
            <w:r>
              <w:t>T05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</w:tcPr>
          <w:p w14:paraId="76C06F3F" w14:textId="5690695B" w:rsidR="001208C2" w:rsidRPr="008926D6" w:rsidRDefault="001208C2" w:rsidP="001208C2">
            <w:pPr>
              <w:jc w:val="center"/>
              <w:rPr>
                <w:lang w:val="pt-BR"/>
              </w:rPr>
            </w:pPr>
            <w:r w:rsidRPr="001208C2">
              <w:t>RN12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F006BD" w14:textId="44F7F009" w:rsidR="001208C2" w:rsidRPr="008926D6" w:rsidRDefault="001208C2" w:rsidP="001208C2">
            <w:pPr>
              <w:jc w:val="center"/>
              <w:rPr>
                <w:lang w:val="pt-BR"/>
              </w:rPr>
            </w:pPr>
            <w:r w:rsidRPr="008926D6">
              <w:rPr>
                <w:lang w:val="pt-BR"/>
              </w:rPr>
              <w:t>Tentar retirar quantidade maior que o estoque disponível.</w:t>
            </w:r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3F4812" w14:textId="5CBCBFA6" w:rsidR="001208C2" w:rsidRPr="008926D6" w:rsidRDefault="001208C2" w:rsidP="001208C2">
            <w:pPr>
              <w:jc w:val="center"/>
              <w:rPr>
                <w:lang w:val="pt-BR"/>
              </w:rPr>
            </w:pPr>
            <w:r w:rsidRPr="008926D6">
              <w:rPr>
                <w:lang w:val="pt-BR"/>
              </w:rPr>
              <w:t xml:space="preserve">Bloquear a saída e </w:t>
            </w:r>
            <w:r w:rsidR="00084DDA">
              <w:rPr>
                <w:lang w:val="pt-BR"/>
              </w:rPr>
              <w:t>manter</w:t>
            </w:r>
            <w:r w:rsidRPr="008926D6">
              <w:rPr>
                <w:lang w:val="pt-BR"/>
              </w:rPr>
              <w:t xml:space="preserve"> o saldo.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BC91FC" w14:textId="2C578AC8" w:rsidR="001208C2" w:rsidRPr="00084DDA" w:rsidRDefault="001208C2" w:rsidP="001208C2">
            <w:pPr>
              <w:jc w:val="center"/>
              <w:rPr>
                <w:lang w:val="pt-BR"/>
              </w:rPr>
            </w:pPr>
          </w:p>
        </w:tc>
      </w:tr>
      <w:tr w:rsidR="001208C2" w14:paraId="15617A4B" w14:textId="77777777" w:rsidTr="00084DDA">
        <w:trPr>
          <w:cantSplit/>
          <w:jc w:val="center"/>
        </w:trPr>
        <w:tc>
          <w:tcPr>
            <w:tcW w:w="10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5A34CC" w14:textId="77777777" w:rsidR="001208C2" w:rsidRDefault="001208C2" w:rsidP="001208C2">
            <w:pPr>
              <w:jc w:val="center"/>
            </w:pPr>
            <w:r>
              <w:t>T06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</w:tcPr>
          <w:p w14:paraId="6438D86F" w14:textId="28916410" w:rsidR="001208C2" w:rsidRDefault="001208C2" w:rsidP="001208C2">
            <w:pPr>
              <w:jc w:val="center"/>
            </w:pPr>
            <w:r w:rsidRPr="001208C2">
              <w:rPr>
                <w:b/>
                <w:bCs/>
              </w:rPr>
              <w:t>RN24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A84ED4" w14:textId="4F78B15B" w:rsidR="001208C2" w:rsidRDefault="001208C2" w:rsidP="001208C2">
            <w:pPr>
              <w:jc w:val="center"/>
            </w:pPr>
            <w:r>
              <w:t>Registrar pagamento recusado.</w:t>
            </w:r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E4D0E3" w14:textId="77777777" w:rsidR="001208C2" w:rsidRPr="008926D6" w:rsidRDefault="001208C2" w:rsidP="001208C2">
            <w:pPr>
              <w:jc w:val="center"/>
              <w:rPr>
                <w:lang w:val="pt-BR"/>
              </w:rPr>
            </w:pPr>
            <w:r w:rsidRPr="008926D6">
              <w:rPr>
                <w:lang w:val="pt-BR"/>
              </w:rPr>
              <w:t>Não considerar o valor como recebido.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2E854F" w14:textId="3573DC4B" w:rsidR="001208C2" w:rsidRDefault="001208C2" w:rsidP="001208C2">
            <w:pPr>
              <w:jc w:val="center"/>
            </w:pPr>
          </w:p>
        </w:tc>
      </w:tr>
      <w:tr w:rsidR="001208C2" w:rsidRPr="00084DDA" w14:paraId="5BF4E142" w14:textId="77777777" w:rsidTr="00084DDA">
        <w:trPr>
          <w:cantSplit/>
          <w:trHeight w:val="572"/>
          <w:jc w:val="center"/>
        </w:trPr>
        <w:tc>
          <w:tcPr>
            <w:tcW w:w="10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9D5527" w14:textId="77777777" w:rsidR="001208C2" w:rsidRDefault="001208C2" w:rsidP="001208C2">
            <w:pPr>
              <w:jc w:val="center"/>
            </w:pPr>
            <w:r>
              <w:t>T07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</w:tcPr>
          <w:p w14:paraId="25701F40" w14:textId="13FC0949" w:rsidR="001208C2" w:rsidRPr="008926D6" w:rsidRDefault="001208C2" w:rsidP="001208C2">
            <w:pPr>
              <w:jc w:val="center"/>
              <w:rPr>
                <w:lang w:val="pt-BR"/>
              </w:rPr>
            </w:pPr>
            <w:r w:rsidRPr="001208C2">
              <w:t>RN24</w:t>
            </w:r>
            <w:r>
              <w:t xml:space="preserve"> e </w:t>
            </w:r>
            <w:r w:rsidRPr="001208C2">
              <w:t>RP02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D8A510" w14:textId="43660088" w:rsidR="001208C2" w:rsidRPr="00084DDA" w:rsidRDefault="00084DDA" w:rsidP="001208C2">
            <w:pPr>
              <w:jc w:val="center"/>
              <w:rPr>
                <w:lang w:val="pt-BR"/>
              </w:rPr>
            </w:pPr>
            <w:r w:rsidRPr="00084DDA">
              <w:rPr>
                <w:lang w:val="pt-BR"/>
              </w:rPr>
              <w:t>Pagar uma conta de R$ 100 usando R$ 40 em dinheiro e R$ 60 em Pix, com o Pix confirmado.</w:t>
            </w:r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41463C" w14:textId="595B757E" w:rsidR="001208C2" w:rsidRPr="00084DDA" w:rsidRDefault="00084DDA" w:rsidP="001208C2">
            <w:pPr>
              <w:jc w:val="center"/>
              <w:rPr>
                <w:lang w:val="pt-BR"/>
              </w:rPr>
            </w:pPr>
            <w:r w:rsidRPr="00084DDA">
              <w:rPr>
                <w:lang w:val="pt-BR"/>
              </w:rPr>
              <w:t>Confirmar que a conta foi paga por completo.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302318" w14:textId="38D70795" w:rsidR="001208C2" w:rsidRPr="00084DDA" w:rsidRDefault="001208C2" w:rsidP="001208C2">
            <w:pPr>
              <w:jc w:val="center"/>
              <w:rPr>
                <w:lang w:val="pt-BR"/>
              </w:rPr>
            </w:pPr>
          </w:p>
        </w:tc>
      </w:tr>
      <w:tr w:rsidR="001208C2" w14:paraId="58894723" w14:textId="77777777" w:rsidTr="00084DDA">
        <w:trPr>
          <w:cantSplit/>
          <w:jc w:val="center"/>
        </w:trPr>
        <w:tc>
          <w:tcPr>
            <w:tcW w:w="10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72824F" w14:textId="77777777" w:rsidR="001208C2" w:rsidRDefault="001208C2" w:rsidP="001208C2">
            <w:pPr>
              <w:jc w:val="center"/>
            </w:pPr>
            <w:r>
              <w:t>T08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</w:tcPr>
          <w:p w14:paraId="38F3ADEB" w14:textId="690A06DC" w:rsidR="001208C2" w:rsidRDefault="001208C2" w:rsidP="001208C2">
            <w:pPr>
              <w:jc w:val="center"/>
              <w:rPr>
                <w:b/>
                <w:bCs/>
              </w:rPr>
            </w:pPr>
            <w:r w:rsidRPr="001208C2">
              <w:rPr>
                <w:b/>
                <w:bCs/>
              </w:rPr>
              <w:t>RN08</w:t>
            </w:r>
            <w:r>
              <w:rPr>
                <w:b/>
                <w:bCs/>
              </w:rPr>
              <w:t xml:space="preserve"> e </w:t>
            </w:r>
            <w:r w:rsidRPr="001208C2">
              <w:rPr>
                <w:b/>
                <w:bCs/>
              </w:rPr>
              <w:t>RNF07</w:t>
            </w:r>
          </w:p>
          <w:p w14:paraId="1192C2EE" w14:textId="29F5DEEC" w:rsidR="001208C2" w:rsidRPr="001208C2" w:rsidRDefault="001208C2" w:rsidP="001208C2">
            <w:pPr>
              <w:jc w:val="center"/>
              <w:rPr>
                <w:lang w:val="pt-BR"/>
              </w:rPr>
            </w:pP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FDE8AB" w14:textId="596BA481" w:rsidR="001208C2" w:rsidRPr="008926D6" w:rsidRDefault="001208C2" w:rsidP="001208C2">
            <w:pPr>
              <w:jc w:val="center"/>
              <w:rPr>
                <w:lang w:val="pt-BR"/>
              </w:rPr>
            </w:pPr>
            <w:r w:rsidRPr="008926D6">
              <w:rPr>
                <w:lang w:val="pt-BR"/>
              </w:rPr>
              <w:t>Alterar o preço atual de um serviço.</w:t>
            </w:r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D3A50A" w14:textId="77777777" w:rsidR="001208C2" w:rsidRPr="008926D6" w:rsidRDefault="001208C2" w:rsidP="001208C2">
            <w:pPr>
              <w:jc w:val="center"/>
              <w:rPr>
                <w:lang w:val="pt-BR"/>
              </w:rPr>
            </w:pPr>
            <w:r w:rsidRPr="008926D6">
              <w:rPr>
                <w:lang w:val="pt-BR"/>
              </w:rPr>
              <w:t>Preservar o preço dos serviços realizados anteriormente.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6F3DF5" w14:textId="2C4AACE8" w:rsidR="001208C2" w:rsidRDefault="001208C2" w:rsidP="001208C2">
            <w:pPr>
              <w:jc w:val="center"/>
            </w:pPr>
          </w:p>
        </w:tc>
      </w:tr>
      <w:tr w:rsidR="00084DDA" w:rsidRPr="00084DDA" w14:paraId="18AAA9DC" w14:textId="77777777" w:rsidTr="00084DDA">
        <w:trPr>
          <w:cantSplit/>
          <w:jc w:val="center"/>
        </w:trPr>
        <w:tc>
          <w:tcPr>
            <w:tcW w:w="10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F281E2" w14:textId="303AFD7B" w:rsidR="00084DDA" w:rsidRPr="00084DDA" w:rsidRDefault="00084DDA" w:rsidP="001208C2">
            <w:pPr>
              <w:jc w:val="center"/>
              <w:rPr>
                <w:lang w:val="pt-BR"/>
              </w:rPr>
            </w:pPr>
            <w:r w:rsidRPr="00084DDA">
              <w:t>T09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</w:tcPr>
          <w:p w14:paraId="226DAC52" w14:textId="771137AA" w:rsidR="00084DDA" w:rsidRPr="00084DDA" w:rsidRDefault="00084DDA" w:rsidP="001208C2">
            <w:pPr>
              <w:jc w:val="center"/>
              <w:rPr>
                <w:b/>
                <w:bCs/>
                <w:lang w:val="pt-BR"/>
              </w:rPr>
            </w:pPr>
            <w:r w:rsidRPr="00084DDA">
              <w:rPr>
                <w:b/>
                <w:bCs/>
              </w:rPr>
              <w:t>RF01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788AF2" w14:textId="69764996" w:rsidR="00084DDA" w:rsidRPr="00084DDA" w:rsidRDefault="00084DDA" w:rsidP="001208C2">
            <w:pPr>
              <w:jc w:val="center"/>
              <w:rPr>
                <w:lang w:val="pt-BR"/>
              </w:rPr>
            </w:pPr>
            <w:r w:rsidRPr="00084DDA">
              <w:rPr>
                <w:lang w:val="pt-BR"/>
              </w:rPr>
              <w:t>Tentar cadastrar um novo cliente com um CPF que já está cadastrado.</w:t>
            </w:r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7758DA" w14:textId="3A4A820A" w:rsidR="00084DDA" w:rsidRPr="008926D6" w:rsidRDefault="00084DDA" w:rsidP="001208C2">
            <w:pPr>
              <w:jc w:val="center"/>
              <w:rPr>
                <w:lang w:val="pt-BR"/>
              </w:rPr>
            </w:pPr>
            <w:r w:rsidRPr="00084DDA">
              <w:rPr>
                <w:lang w:val="pt-BR"/>
              </w:rPr>
              <w:t>Não permitir outro cadastro com o mesmo CPF.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989577" w14:textId="77777777" w:rsidR="00084DDA" w:rsidRPr="00084DDA" w:rsidRDefault="00084DDA" w:rsidP="001208C2">
            <w:pPr>
              <w:jc w:val="center"/>
              <w:rPr>
                <w:lang w:val="pt-BR"/>
              </w:rPr>
            </w:pPr>
          </w:p>
        </w:tc>
      </w:tr>
      <w:tr w:rsidR="00084DDA" w:rsidRPr="00084DDA" w14:paraId="1ED755F4" w14:textId="77777777" w:rsidTr="00084DDA">
        <w:trPr>
          <w:cantSplit/>
          <w:jc w:val="center"/>
        </w:trPr>
        <w:tc>
          <w:tcPr>
            <w:tcW w:w="10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D2437D" w14:textId="17ACB831" w:rsidR="00084DDA" w:rsidRPr="00084DDA" w:rsidRDefault="00084DDA" w:rsidP="001208C2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T10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</w:tcPr>
          <w:p w14:paraId="1873DA32" w14:textId="20BF5790" w:rsidR="00084DDA" w:rsidRPr="00084DDA" w:rsidRDefault="00084DDA" w:rsidP="001208C2">
            <w:pPr>
              <w:jc w:val="center"/>
              <w:rPr>
                <w:b/>
                <w:bCs/>
                <w:lang w:val="pt-BR"/>
              </w:rPr>
            </w:pPr>
            <w:r w:rsidRPr="00084DDA">
              <w:rPr>
                <w:b/>
                <w:bCs/>
              </w:rPr>
              <w:t>RN02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86727A" w14:textId="10EEA362" w:rsidR="00084DDA" w:rsidRPr="00084DDA" w:rsidRDefault="00084DDA" w:rsidP="001208C2">
            <w:pPr>
              <w:jc w:val="center"/>
              <w:rPr>
                <w:lang w:val="pt-BR"/>
              </w:rPr>
            </w:pPr>
            <w:r w:rsidRPr="00084DDA">
              <w:rPr>
                <w:lang w:val="pt-BR"/>
              </w:rPr>
              <w:t xml:space="preserve">Tentar marcar dois clientes para o mesmo profissional em horários </w:t>
            </w:r>
            <w:r>
              <w:rPr>
                <w:lang w:val="pt-BR"/>
              </w:rPr>
              <w:t>iguais</w:t>
            </w:r>
            <w:r w:rsidRPr="00084DDA">
              <w:rPr>
                <w:lang w:val="pt-BR"/>
              </w:rPr>
              <w:t>.</w:t>
            </w:r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E282A4" w14:textId="50D36787" w:rsidR="00084DDA" w:rsidRPr="00084DDA" w:rsidRDefault="00084DDA" w:rsidP="001208C2">
            <w:pPr>
              <w:jc w:val="center"/>
              <w:rPr>
                <w:lang w:val="pt-BR"/>
              </w:rPr>
            </w:pPr>
            <w:r w:rsidRPr="00084DDA">
              <w:rPr>
                <w:lang w:val="pt-BR"/>
              </w:rPr>
              <w:t>Não permitir o segundo agendamento, pois o profissional já estará ocupado.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BAC2FE" w14:textId="77777777" w:rsidR="00084DDA" w:rsidRPr="00084DDA" w:rsidRDefault="00084DDA" w:rsidP="001208C2">
            <w:pPr>
              <w:jc w:val="center"/>
              <w:rPr>
                <w:lang w:val="pt-BR"/>
              </w:rPr>
            </w:pPr>
          </w:p>
        </w:tc>
      </w:tr>
      <w:tr w:rsidR="00084DDA" w:rsidRPr="00084DDA" w14:paraId="76FE2085" w14:textId="77777777" w:rsidTr="00084DDA">
        <w:trPr>
          <w:cantSplit/>
          <w:jc w:val="center"/>
        </w:trPr>
        <w:tc>
          <w:tcPr>
            <w:tcW w:w="10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66C080" w14:textId="72C6D474" w:rsidR="00084DDA" w:rsidRPr="00084DDA" w:rsidRDefault="00084DDA" w:rsidP="001208C2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T11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</w:tcPr>
          <w:p w14:paraId="0EF3D754" w14:textId="0480C00A" w:rsidR="00084DDA" w:rsidRPr="00084DDA" w:rsidRDefault="00084DDA" w:rsidP="001208C2">
            <w:pPr>
              <w:jc w:val="center"/>
              <w:rPr>
                <w:b/>
                <w:bCs/>
                <w:lang w:val="pt-BR"/>
              </w:rPr>
            </w:pPr>
            <w:r w:rsidRPr="00084DDA">
              <w:rPr>
                <w:b/>
                <w:bCs/>
              </w:rPr>
              <w:t>RN04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98696A" w14:textId="2EE1ADFC" w:rsidR="00084DDA" w:rsidRPr="00084DDA" w:rsidRDefault="00084DDA" w:rsidP="001208C2">
            <w:pPr>
              <w:jc w:val="center"/>
              <w:rPr>
                <w:lang w:val="pt-BR"/>
              </w:rPr>
            </w:pPr>
            <w:r w:rsidRPr="00084DDA">
              <w:rPr>
                <w:lang w:val="pt-BR"/>
              </w:rPr>
              <w:t>Tentar marcar um horário para um serviço que está inativo.</w:t>
            </w:r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10CE50" w14:textId="78AA9E53" w:rsidR="00084DDA" w:rsidRPr="00084DDA" w:rsidRDefault="00084DDA" w:rsidP="001208C2">
            <w:pPr>
              <w:jc w:val="center"/>
              <w:rPr>
                <w:lang w:val="pt-BR"/>
              </w:rPr>
            </w:pPr>
            <w:r w:rsidRPr="00084DDA">
              <w:rPr>
                <w:lang w:val="pt-BR"/>
              </w:rPr>
              <w:t>Não permitir o agendamento enquanto o serviço estiver inativo.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C7C5DA" w14:textId="77777777" w:rsidR="00084DDA" w:rsidRPr="00084DDA" w:rsidRDefault="00084DDA" w:rsidP="001208C2">
            <w:pPr>
              <w:jc w:val="center"/>
              <w:rPr>
                <w:lang w:val="pt-BR"/>
              </w:rPr>
            </w:pPr>
          </w:p>
        </w:tc>
      </w:tr>
      <w:tr w:rsidR="00084DDA" w:rsidRPr="00084DDA" w14:paraId="0EC6ABAD" w14:textId="77777777" w:rsidTr="00084DDA">
        <w:trPr>
          <w:cantSplit/>
          <w:jc w:val="center"/>
        </w:trPr>
        <w:tc>
          <w:tcPr>
            <w:tcW w:w="10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8EA1D" w14:textId="161D23EF" w:rsidR="00084DDA" w:rsidRPr="00084DDA" w:rsidRDefault="00084DDA" w:rsidP="001208C2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T12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</w:tcPr>
          <w:p w14:paraId="571A5172" w14:textId="023E52C6" w:rsidR="00084DDA" w:rsidRPr="00084DDA" w:rsidRDefault="00084DDA" w:rsidP="001208C2">
            <w:pPr>
              <w:jc w:val="center"/>
              <w:rPr>
                <w:b/>
                <w:bCs/>
                <w:lang w:val="pt-BR"/>
              </w:rPr>
            </w:pPr>
            <w:r w:rsidRPr="00084DDA">
              <w:rPr>
                <w:b/>
                <w:bCs/>
              </w:rPr>
              <w:t>RN15 e RP03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B371FC" w14:textId="4A13C1A3" w:rsidR="00084DDA" w:rsidRPr="008926D6" w:rsidRDefault="00084DDA" w:rsidP="001208C2">
            <w:pPr>
              <w:jc w:val="center"/>
              <w:rPr>
                <w:lang w:val="pt-BR"/>
              </w:rPr>
            </w:pPr>
            <w:r w:rsidRPr="00084DDA">
              <w:rPr>
                <w:lang w:val="pt-BR"/>
              </w:rPr>
              <w:t>Registrar um serviço feito por um funcionário que não recebe comissão.</w:t>
            </w:r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2895C8" w14:textId="61C12DF8" w:rsidR="00084DDA" w:rsidRPr="00084DDA" w:rsidRDefault="00084DDA" w:rsidP="001208C2">
            <w:pPr>
              <w:jc w:val="center"/>
              <w:rPr>
                <w:lang w:val="pt-BR"/>
              </w:rPr>
            </w:pPr>
            <w:r w:rsidRPr="00084DDA">
              <w:rPr>
                <w:lang w:val="pt-BR"/>
              </w:rPr>
              <w:t>Não calcular comissão para esse funcionário.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06ED33" w14:textId="77777777" w:rsidR="00084DDA" w:rsidRPr="00084DDA" w:rsidRDefault="00084DDA" w:rsidP="001208C2">
            <w:pPr>
              <w:jc w:val="center"/>
              <w:rPr>
                <w:lang w:val="pt-BR"/>
              </w:rPr>
            </w:pPr>
          </w:p>
        </w:tc>
      </w:tr>
      <w:tr w:rsidR="00084DDA" w:rsidRPr="00084DDA" w14:paraId="0B733835" w14:textId="77777777" w:rsidTr="00084DDA">
        <w:trPr>
          <w:cantSplit/>
          <w:jc w:val="center"/>
        </w:trPr>
        <w:tc>
          <w:tcPr>
            <w:tcW w:w="10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0CA8F2" w14:textId="7741D4EA" w:rsidR="00084DDA" w:rsidRPr="00084DDA" w:rsidRDefault="00084DDA" w:rsidP="001208C2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T13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</w:tcPr>
          <w:p w14:paraId="42BA029D" w14:textId="327660E0" w:rsidR="00084DDA" w:rsidRPr="00084DDA" w:rsidRDefault="00084DDA" w:rsidP="001208C2">
            <w:pPr>
              <w:jc w:val="center"/>
              <w:rPr>
                <w:b/>
                <w:bCs/>
                <w:lang w:val="pt-BR"/>
              </w:rPr>
            </w:pPr>
            <w:r w:rsidRPr="00084DDA">
              <w:rPr>
                <w:b/>
                <w:bCs/>
              </w:rPr>
              <w:t>RN13 e RF04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030B70" w14:textId="3B1901CE" w:rsidR="00084DDA" w:rsidRPr="00084DDA" w:rsidRDefault="00084DDA" w:rsidP="001208C2">
            <w:pPr>
              <w:jc w:val="center"/>
              <w:rPr>
                <w:lang w:val="pt-BR"/>
              </w:rPr>
            </w:pPr>
            <w:r w:rsidRPr="00084DDA">
              <w:rPr>
                <w:lang w:val="pt-BR"/>
              </w:rPr>
              <w:t>Registrar uma compra sem confirmar que os produtos chegaram.</w:t>
            </w:r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DAAFB1" w14:textId="0AF889BA" w:rsidR="00084DDA" w:rsidRPr="00084DDA" w:rsidRDefault="00084DDA" w:rsidP="001208C2">
            <w:pPr>
              <w:jc w:val="center"/>
              <w:rPr>
                <w:lang w:val="pt-BR"/>
              </w:rPr>
            </w:pPr>
            <w:r w:rsidRPr="00084DDA">
              <w:rPr>
                <w:lang w:val="pt-BR"/>
              </w:rPr>
              <w:t>Não aumentar o estoque antes da confirmação do recebimento.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92D146" w14:textId="77777777" w:rsidR="00084DDA" w:rsidRPr="00084DDA" w:rsidRDefault="00084DDA" w:rsidP="001208C2">
            <w:pPr>
              <w:jc w:val="center"/>
              <w:rPr>
                <w:lang w:val="pt-BR"/>
              </w:rPr>
            </w:pPr>
          </w:p>
        </w:tc>
      </w:tr>
      <w:tr w:rsidR="00084DDA" w:rsidRPr="00084DDA" w14:paraId="0D7356D5" w14:textId="77777777" w:rsidTr="00084DDA">
        <w:trPr>
          <w:cantSplit/>
          <w:jc w:val="center"/>
        </w:trPr>
        <w:tc>
          <w:tcPr>
            <w:tcW w:w="10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B9BB0B" w14:textId="738201CC" w:rsidR="00084DDA" w:rsidRPr="00084DDA" w:rsidRDefault="00084DDA" w:rsidP="001208C2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lastRenderedPageBreak/>
              <w:t>T14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</w:tcPr>
          <w:p w14:paraId="3B496804" w14:textId="588D8353" w:rsidR="00084DDA" w:rsidRPr="00084DDA" w:rsidRDefault="00084DDA" w:rsidP="001208C2">
            <w:pPr>
              <w:jc w:val="center"/>
              <w:rPr>
                <w:b/>
                <w:bCs/>
                <w:lang w:val="pt-BR"/>
              </w:rPr>
            </w:pPr>
            <w:r w:rsidRPr="00084DDA">
              <w:rPr>
                <w:b/>
                <w:bCs/>
              </w:rPr>
              <w:t>RN16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284530" w14:textId="5696939C" w:rsidR="00084DDA" w:rsidRPr="008926D6" w:rsidRDefault="00084DDA" w:rsidP="001208C2">
            <w:pPr>
              <w:jc w:val="center"/>
              <w:rPr>
                <w:lang w:val="pt-BR"/>
              </w:rPr>
            </w:pPr>
            <w:r w:rsidRPr="00084DDA">
              <w:rPr>
                <w:lang w:val="pt-BR"/>
              </w:rPr>
              <w:t xml:space="preserve">Tentar </w:t>
            </w:r>
            <w:r w:rsidRPr="00084DDA">
              <w:rPr>
                <w:lang w:val="pt-BR"/>
              </w:rPr>
              <w:t>v</w:t>
            </w:r>
            <w:r>
              <w:rPr>
                <w:lang w:val="pt-BR"/>
              </w:rPr>
              <w:t>incular</w:t>
            </w:r>
            <w:r w:rsidRPr="00084DDA">
              <w:rPr>
                <w:lang w:val="pt-BR"/>
              </w:rPr>
              <w:t xml:space="preserve"> uma mesma conta a receber a um atendimento e a uma venda ao mesmo tempo.</w:t>
            </w:r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F2ECD9" w14:textId="1BC2DF95" w:rsidR="00084DDA" w:rsidRPr="00084DDA" w:rsidRDefault="00084DDA" w:rsidP="001208C2">
            <w:pPr>
              <w:jc w:val="center"/>
              <w:rPr>
                <w:lang w:val="pt-BR"/>
              </w:rPr>
            </w:pPr>
            <w:r w:rsidRPr="00084DDA">
              <w:rPr>
                <w:lang w:val="pt-BR"/>
              </w:rPr>
              <w:t>Não permitir o registro, pois a conta deve estar ligada a apenas uma dessas origens.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751355" w14:textId="77777777" w:rsidR="00084DDA" w:rsidRPr="00084DDA" w:rsidRDefault="00084DDA" w:rsidP="001208C2">
            <w:pPr>
              <w:jc w:val="center"/>
              <w:rPr>
                <w:lang w:val="pt-BR"/>
              </w:rPr>
            </w:pPr>
          </w:p>
        </w:tc>
      </w:tr>
      <w:tr w:rsidR="00084DDA" w:rsidRPr="00084DDA" w14:paraId="48C22450" w14:textId="77777777" w:rsidTr="00084DDA">
        <w:trPr>
          <w:cantSplit/>
          <w:jc w:val="center"/>
        </w:trPr>
        <w:tc>
          <w:tcPr>
            <w:tcW w:w="10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F60C8B" w14:textId="3126A4F1" w:rsidR="00084DDA" w:rsidRPr="00084DDA" w:rsidRDefault="00084DDA" w:rsidP="001208C2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T15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</w:tcPr>
          <w:p w14:paraId="0C4C0EAF" w14:textId="39ECDCE4" w:rsidR="00084DDA" w:rsidRPr="00084DDA" w:rsidRDefault="00084DDA" w:rsidP="001208C2">
            <w:pPr>
              <w:jc w:val="center"/>
              <w:rPr>
                <w:b/>
                <w:bCs/>
                <w:lang w:val="pt-BR"/>
              </w:rPr>
            </w:pPr>
            <w:r w:rsidRPr="00084DDA">
              <w:rPr>
                <w:b/>
                <w:bCs/>
              </w:rPr>
              <w:t>RN11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DC0F69" w14:textId="40049C4F" w:rsidR="00084DDA" w:rsidRPr="008926D6" w:rsidRDefault="00084DDA" w:rsidP="001208C2">
            <w:pPr>
              <w:jc w:val="center"/>
              <w:rPr>
                <w:lang w:val="pt-BR"/>
              </w:rPr>
            </w:pPr>
            <w:r w:rsidRPr="00084DDA">
              <w:rPr>
                <w:lang w:val="pt-BR"/>
              </w:rPr>
              <w:t>Tentar vender um produto que está inativo.</w:t>
            </w:r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48260F" w14:textId="1E84AA4C" w:rsidR="00084DDA" w:rsidRPr="00084DDA" w:rsidRDefault="00084DDA" w:rsidP="001208C2">
            <w:pPr>
              <w:jc w:val="center"/>
              <w:rPr>
                <w:lang w:val="pt-BR"/>
              </w:rPr>
            </w:pPr>
            <w:r w:rsidRPr="00084DDA">
              <w:rPr>
                <w:lang w:val="pt-BR"/>
              </w:rPr>
              <w:t>Impedir a venda desse produto.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E8CB0A" w14:textId="77777777" w:rsidR="00084DDA" w:rsidRPr="00084DDA" w:rsidRDefault="00084DDA" w:rsidP="001208C2">
            <w:pPr>
              <w:jc w:val="center"/>
              <w:rPr>
                <w:lang w:val="pt-BR"/>
              </w:rPr>
            </w:pPr>
          </w:p>
        </w:tc>
      </w:tr>
      <w:tr w:rsidR="00084DDA" w:rsidRPr="00084DDA" w14:paraId="11ED93D4" w14:textId="77777777" w:rsidTr="00084DDA">
        <w:trPr>
          <w:cantSplit/>
          <w:jc w:val="center"/>
        </w:trPr>
        <w:tc>
          <w:tcPr>
            <w:tcW w:w="10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5BCAA7" w14:textId="2975EBFC" w:rsidR="00084DDA" w:rsidRPr="00084DDA" w:rsidRDefault="00084DDA" w:rsidP="001208C2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T16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</w:tcPr>
          <w:p w14:paraId="3F7A48CD" w14:textId="61F4FFCB" w:rsidR="00084DDA" w:rsidRPr="00084DDA" w:rsidRDefault="00084DDA" w:rsidP="001208C2">
            <w:pPr>
              <w:jc w:val="center"/>
              <w:rPr>
                <w:b/>
                <w:bCs/>
                <w:lang w:val="pt-BR"/>
              </w:rPr>
            </w:pPr>
            <w:r w:rsidRPr="00084DDA">
              <w:rPr>
                <w:b/>
                <w:bCs/>
              </w:rPr>
              <w:t>RN19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47BC09" w14:textId="497672C5" w:rsidR="00084DDA" w:rsidRPr="008926D6" w:rsidRDefault="00084DDA" w:rsidP="001208C2">
            <w:pPr>
              <w:jc w:val="center"/>
              <w:rPr>
                <w:lang w:val="pt-BR"/>
              </w:rPr>
            </w:pPr>
            <w:r w:rsidRPr="00084DDA">
              <w:rPr>
                <w:lang w:val="pt-BR"/>
              </w:rPr>
              <w:t>Registrar dois ou mais serviços no mesmo atendimento.</w:t>
            </w:r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057DC2" w14:textId="2C337419" w:rsidR="00084DDA" w:rsidRPr="00084DDA" w:rsidRDefault="00084DDA" w:rsidP="001208C2">
            <w:pPr>
              <w:jc w:val="center"/>
              <w:rPr>
                <w:lang w:val="pt-BR"/>
              </w:rPr>
            </w:pPr>
            <w:r w:rsidRPr="00084DDA">
              <w:t xml:space="preserve">Salvar </w:t>
            </w:r>
            <w:proofErr w:type="spellStart"/>
            <w:r w:rsidRPr="00084DDA">
              <w:t>todos</w:t>
            </w:r>
            <w:proofErr w:type="spellEnd"/>
            <w:r w:rsidRPr="00084DDA">
              <w:t xml:space="preserve"> </w:t>
            </w:r>
            <w:proofErr w:type="spellStart"/>
            <w:r w:rsidRPr="00084DDA">
              <w:t>os</w:t>
            </w:r>
            <w:proofErr w:type="spellEnd"/>
            <w:r w:rsidRPr="00084DDA">
              <w:t xml:space="preserve"> </w:t>
            </w:r>
            <w:proofErr w:type="spellStart"/>
            <w:r w:rsidRPr="00084DDA">
              <w:t>serviços</w:t>
            </w:r>
            <w:proofErr w:type="spellEnd"/>
            <w:r w:rsidRPr="00084DDA">
              <w:t xml:space="preserve"> </w:t>
            </w:r>
            <w:proofErr w:type="spellStart"/>
            <w:r w:rsidRPr="00084DDA">
              <w:t>realizados</w:t>
            </w:r>
            <w:proofErr w:type="spellEnd"/>
            <w:r w:rsidRPr="00084DDA">
              <w:t xml:space="preserve"> </w:t>
            </w:r>
            <w:proofErr w:type="spellStart"/>
            <w:r w:rsidRPr="00084DDA">
              <w:t>dentro</w:t>
            </w:r>
            <w:proofErr w:type="spellEnd"/>
            <w:r w:rsidRPr="00084DDA">
              <w:t xml:space="preserve"> do </w:t>
            </w:r>
            <w:proofErr w:type="spellStart"/>
            <w:r w:rsidRPr="00084DDA">
              <w:t>mesmo</w:t>
            </w:r>
            <w:proofErr w:type="spellEnd"/>
            <w:r w:rsidRPr="00084DDA">
              <w:t xml:space="preserve"> </w:t>
            </w:r>
            <w:proofErr w:type="spellStart"/>
            <w:r w:rsidRPr="00084DDA">
              <w:t>atendimento</w:t>
            </w:r>
            <w:proofErr w:type="spellEnd"/>
            <w:r w:rsidRPr="00084DDA">
              <w:t>.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B6692D" w14:textId="77777777" w:rsidR="00084DDA" w:rsidRPr="00084DDA" w:rsidRDefault="00084DDA" w:rsidP="001208C2">
            <w:pPr>
              <w:jc w:val="center"/>
              <w:rPr>
                <w:lang w:val="pt-BR"/>
              </w:rPr>
            </w:pPr>
          </w:p>
        </w:tc>
      </w:tr>
    </w:tbl>
    <w:p w14:paraId="257AE61A" w14:textId="77777777" w:rsidR="005511C5" w:rsidRPr="00084DDA" w:rsidRDefault="005511C5">
      <w:pPr>
        <w:rPr>
          <w:lang w:val="pt-BR"/>
        </w:rPr>
      </w:pPr>
    </w:p>
    <w:sectPr w:rsidR="005511C5" w:rsidRPr="00084DDA" w:rsidSect="00034616"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814590">
    <w:abstractNumId w:val="8"/>
  </w:num>
  <w:num w:numId="2" w16cid:durableId="428740570">
    <w:abstractNumId w:val="6"/>
  </w:num>
  <w:num w:numId="3" w16cid:durableId="332150510">
    <w:abstractNumId w:val="5"/>
  </w:num>
  <w:num w:numId="4" w16cid:durableId="408776406">
    <w:abstractNumId w:val="4"/>
  </w:num>
  <w:num w:numId="5" w16cid:durableId="736439339">
    <w:abstractNumId w:val="7"/>
  </w:num>
  <w:num w:numId="6" w16cid:durableId="1208685277">
    <w:abstractNumId w:val="3"/>
  </w:num>
  <w:num w:numId="7" w16cid:durableId="85466747">
    <w:abstractNumId w:val="2"/>
  </w:num>
  <w:num w:numId="8" w16cid:durableId="2047172876">
    <w:abstractNumId w:val="1"/>
  </w:num>
  <w:num w:numId="9" w16cid:durableId="1702780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4DDA"/>
    <w:rsid w:val="001208C2"/>
    <w:rsid w:val="0015074B"/>
    <w:rsid w:val="0029639D"/>
    <w:rsid w:val="00326F90"/>
    <w:rsid w:val="00532B85"/>
    <w:rsid w:val="005511C5"/>
    <w:rsid w:val="008926D6"/>
    <w:rsid w:val="00A62FC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8A7691"/>
  <w14:defaultImageDpi w14:val="300"/>
  <w15:docId w15:val="{D4B6206C-A8AD-4BB6-BF49-44CAC16A3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Arial" w:hAnsi="Arial"/>
      <w:color w:val="000000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334</Words>
  <Characters>1808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testes da NAVØR</vt:lpstr>
      <vt:lpstr/>
    </vt:vector>
  </TitlesOfParts>
  <Manager/>
  <Company/>
  <LinksUpToDate>false</LinksUpToDate>
  <CharactersWithSpaces>2138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testes da NAVØR</dc:title>
  <dc:subject/>
  <dc:creator>Kauan Toledo</dc:creator>
  <cp:keywords/>
  <dc:description/>
  <cp:lastModifiedBy>Kauan Toledo</cp:lastModifiedBy>
  <cp:revision>2</cp:revision>
  <dcterms:created xsi:type="dcterms:W3CDTF">2026-10-27T01:12:00Z</dcterms:created>
  <dcterms:modified xsi:type="dcterms:W3CDTF">2026-10-27T01:12:00Z</dcterms:modified>
  <cp:category/>
</cp:coreProperties>
</file>